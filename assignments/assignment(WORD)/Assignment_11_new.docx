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>Assignment No. : 11</w:t>
        <w:br/>
      </w:r>
    </w:p>
    <w:p>
      <w:r>
        <w:t>Name: Shravasti Ganvir</w:t>
      </w:r>
    </w:p>
    <w:p>
      <w:r>
        <w:t>PRN:1262252031</w:t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34F58AFD" w14:textId="3401A9EF" w:rsidR="00913BFD" w:rsidRPr="00913BFD" w:rsidRDefault="006854A4" w:rsidP="00913BFD">
      <w:r>
        <w:drawing>
          <wp:inline distT="0" distB="0" distL="0" distR="0" wp14:anchorId="3EE11210" wp14:editId="378CAA65">
            <wp:extent cx="5486400" cy="5092700"/>
            <wp:effectExtent l="0" t="0" r="0" b="0"/>
            <wp:docPr id="14692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69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C65" w14:textId="18260CB5" w:rsidR="00B612DE" w:rsidRDefault="006854A4">
      <w:r>
        <w:lastRenderedPageBreak/>
        <w:drawing>
          <wp:inline distT="0" distB="0" distL="0" distR="0" wp14:anchorId="06C22B1D" wp14:editId="40F2A2C6">
            <wp:extent cx="5486400" cy="5107940"/>
            <wp:effectExtent l="0" t="0" r="0" b="0"/>
            <wp:docPr id="90462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1B7A" w14:textId="10B7A0F4" w:rsidR="006854A4" w:rsidRDefault="006854A4">
      <w:r>
        <w:lastRenderedPageBreak/>
        <w:drawing>
          <wp:inline distT="0" distB="0" distL="0" distR="0" wp14:anchorId="6FA6677C" wp14:editId="5396D6C3">
            <wp:extent cx="5486400" cy="3561715"/>
            <wp:effectExtent l="0" t="0" r="0" b="635"/>
            <wp:docPr id="37155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5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34BD988" w14:textId="0600803B" w:rsidR="006854A4" w:rsidRPr="006854A4" w:rsidRDefault="006854A4" w:rsidP="006854A4">
      <w:r>
        <w:drawing>
          <wp:inline distT="0" distB="0" distL="0" distR="0" wp14:anchorId="5C43FBD9" wp14:editId="37219850">
            <wp:extent cx="5372850" cy="3848637"/>
            <wp:effectExtent l="0" t="0" r="0" b="0"/>
            <wp:docPr id="65518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8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5C2B33"/>
    <w:rsid w:val="0064573A"/>
    <w:rsid w:val="006854A4"/>
    <w:rsid w:val="00913BFD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5</cp:revision>
  <dcterms:created xsi:type="dcterms:W3CDTF">2026-01-30T11:47:00Z</dcterms:created>
  <dcterms:modified xsi:type="dcterms:W3CDTF">2026-04-19T10:09:00Z</dcterms:modified>
  <cp:category/>
</cp:coreProperties>
</file>