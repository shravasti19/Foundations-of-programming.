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444A6F7" w14:textId="77777777" w:rsidR="0043442E" w:rsidRDefault="0043442E" w:rsidP="0043442E">
      <w:r>
        <w:t>Name: Shravasti Ganvir</w:t>
      </w:r>
    </w:p>
    <w:p w14:paraId="18C639F5" w14:textId="77777777" w:rsidR="0043442E" w:rsidRDefault="0043442E" w:rsidP="0043442E">
      <w:r>
        <w:t>PRN:1262252031</w:t>
      </w:r>
    </w:p>
    <w:p w14:paraId="2E1598F1" w14:textId="07AA38E2" w:rsidR="0043442E" w:rsidRPr="0043442E" w:rsidRDefault="0043442E" w:rsidP="0043442E">
      <w:r>
        <w:t>Division 11</w:t>
      </w:r>
    </w:p>
    <w:p w14:paraId="4E020DFE" w14:textId="77777777" w:rsidR="00795422" w:rsidRDefault="00795422"/>
    <w:p w14:paraId="3FDFB0AD" w14:textId="10382AFB" w:rsidR="00795422" w:rsidRDefault="00930245">
      <w:r>
        <w:t>Lab Assignment No. : 03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>Syntax for for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 (Multiplication table)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lastRenderedPageBreak/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30D95339" w14:textId="1702F498" w:rsidR="00795422" w:rsidRDefault="0043442E">
      <w:r>
        <w:drawing>
          <wp:inline distT="0" distB="0" distL="0" distR="0" wp14:anchorId="676E2A9B" wp14:editId="0358A5EC">
            <wp:extent cx="5486400" cy="3275330"/>
            <wp:effectExtent l="0" t="0" r="0" b="1270"/>
            <wp:docPr id="204890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06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06C8" w14:textId="77777777" w:rsidR="0043442E" w:rsidRDefault="0043442E"/>
    <w:p w14:paraId="1C5A9211" w14:textId="77777777" w:rsidR="00795422" w:rsidRDefault="00000000">
      <w:r>
        <w:t>OUTPUT:</w:t>
      </w:r>
    </w:p>
    <w:p w14:paraId="45547649" w14:textId="297C9522" w:rsidR="00795422" w:rsidRDefault="0043442E">
      <w:r>
        <w:lastRenderedPageBreak/>
        <w:drawing>
          <wp:inline distT="0" distB="0" distL="0" distR="0" wp14:anchorId="2B71F79E" wp14:editId="4E354010">
            <wp:extent cx="5039428" cy="4877481"/>
            <wp:effectExtent l="0" t="0" r="8890" b="0"/>
            <wp:docPr id="171617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74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loop, while loop and do while loop?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3442E"/>
    <w:rsid w:val="004D77B5"/>
    <w:rsid w:val="00795422"/>
    <w:rsid w:val="008440D2"/>
    <w:rsid w:val="008F322F"/>
    <w:rsid w:val="00930245"/>
    <w:rsid w:val="00AA1D8D"/>
    <w:rsid w:val="00B47730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Patil</cp:lastModifiedBy>
  <cp:revision>4</cp:revision>
  <dcterms:created xsi:type="dcterms:W3CDTF">2026-01-14T07:47:00Z</dcterms:created>
  <dcterms:modified xsi:type="dcterms:W3CDTF">2026-04-15T02:40:00Z</dcterms:modified>
  <cp:category/>
</cp:coreProperties>
</file>