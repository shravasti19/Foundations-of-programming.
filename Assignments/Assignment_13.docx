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8B70F4" w14:textId="77777777" w:rsidR="00967A06" w:rsidRDefault="00967A06" w:rsidP="00967A06">
      <w:r>
        <w:t>Name: Shravasti Ganvir</w:t>
      </w:r>
    </w:p>
    <w:p w14:paraId="6778EDF8" w14:textId="77777777" w:rsidR="00967A06" w:rsidRDefault="00967A06" w:rsidP="00967A06">
      <w:r>
        <w:t>PRN:1262252031</w:t>
      </w:r>
    </w:p>
    <w:p w14:paraId="1EC853DB" w14:textId="254E3F2D" w:rsidR="00967A06" w:rsidRPr="00967A06" w:rsidRDefault="00967A06" w:rsidP="00967A06">
      <w:r>
        <w:t>Division 11</w:t>
      </w:r>
    </w:p>
    <w:p w14:paraId="1393F790" w14:textId="3DE8C0B1" w:rsidR="00CE3944" w:rsidRDefault="00000000">
      <w:r>
        <w:t>Assignment No. : 13</w:t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79EC4260" w14:textId="77777777" w:rsidR="00170F67" w:rsidRDefault="00170F67" w:rsidP="00170F67">
      <w:r>
        <w:t>INPUT:</w:t>
      </w:r>
    </w:p>
    <w:p w14:paraId="671024E1" w14:textId="158DFDFF" w:rsidR="00967A06" w:rsidRPr="00170F67" w:rsidRDefault="00967A06" w:rsidP="00170F67">
      <w:r>
        <w:drawing>
          <wp:inline distT="0" distB="0" distL="0" distR="0" wp14:anchorId="0355ECBE" wp14:editId="1267E4FB">
            <wp:extent cx="4220164" cy="2924583"/>
            <wp:effectExtent l="0" t="0" r="9525" b="9525"/>
            <wp:docPr id="3002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8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38A32883" w14:textId="6B1E7073" w:rsidR="00967A06" w:rsidRPr="00967A06" w:rsidRDefault="00967A06" w:rsidP="00967A06">
      <w:r>
        <w:drawing>
          <wp:inline distT="0" distB="0" distL="0" distR="0" wp14:anchorId="09CCEEAF" wp14:editId="15ED54D1">
            <wp:extent cx="3334215" cy="3096057"/>
            <wp:effectExtent l="0" t="0" r="0" b="9525"/>
            <wp:docPr id="9751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0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lastRenderedPageBreak/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98E"/>
    <w:rsid w:val="0015074B"/>
    <w:rsid w:val="00170F67"/>
    <w:rsid w:val="001D0BEA"/>
    <w:rsid w:val="0029639D"/>
    <w:rsid w:val="00326F90"/>
    <w:rsid w:val="00500EC9"/>
    <w:rsid w:val="0064573A"/>
    <w:rsid w:val="00913BFD"/>
    <w:rsid w:val="00967A06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4</cp:revision>
  <dcterms:created xsi:type="dcterms:W3CDTF">2026-01-30T12:26:00Z</dcterms:created>
  <dcterms:modified xsi:type="dcterms:W3CDTF">2026-04-15T03:34:00Z</dcterms:modified>
  <cp:category/>
</cp:coreProperties>
</file>