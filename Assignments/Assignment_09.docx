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69FFE55B" w14:textId="77777777" w:rsidR="00585A81" w:rsidRDefault="00585A81" w:rsidP="00585A81">
      <w:r>
        <w:t>Name: Shravasti Ganvir</w:t>
      </w:r>
    </w:p>
    <w:p w14:paraId="190EB565" w14:textId="77777777" w:rsidR="00585A81" w:rsidRDefault="00585A81" w:rsidP="00585A81">
      <w:r>
        <w:t>PRN:1262252031</w:t>
      </w:r>
    </w:p>
    <w:p w14:paraId="72A4CA9F" w14:textId="6451954B" w:rsidR="00585A81" w:rsidRPr="00585A81" w:rsidRDefault="00585A81" w:rsidP="00585A81">
      <w:r>
        <w:t>Division 11</w:t>
      </w:r>
    </w:p>
    <w:p w14:paraId="1393F790" w14:textId="4CEEF3EA" w:rsidR="00CE3944" w:rsidRDefault="00000000">
      <w:r>
        <w:t>Assignment No. : 9</w:t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  <w:br/>
        <w:t>An Armstrong number is an integer with three digits such that the sum of the cubes of its digits is equal to the number itself.</w:t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  <w:br/>
        <w:t>• To practice arithmetic operations in C.</w:t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  <w:br/>
        <w:t>a³ + b³ + c³ = abc</w:t>
        <w:br/>
        <w:t>For example, 371 is an Armstrong number because:</w:t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08DE928F" w:rsidR="00CE3944" w:rsidRDefault="00000000">
      <w:r>
        <w:t>1.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DA93251" w:rsidR="00CE3944" w:rsidRDefault="00000000">
      <w:r>
        <w:t>}</w:t>
      </w:r>
    </w:p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7D351A31" w14:textId="7BA1538D" w:rsidR="00585A81" w:rsidRPr="00585A81" w:rsidRDefault="00585A81" w:rsidP="00585A81">
      <w:r>
        <w:drawing>
          <wp:inline distT="0" distB="0" distL="0" distR="0" wp14:anchorId="770F407B" wp14:editId="465D817B">
            <wp:extent cx="5486400" cy="5092700"/>
            <wp:effectExtent l="0" t="0" r="0" b="0"/>
            <wp:docPr id="11421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1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1E4E9474" w14:textId="0954804B" w:rsidR="00585A81" w:rsidRPr="00585A81" w:rsidRDefault="00585A81" w:rsidP="00585A81">
      <w:r>
        <w:drawing>
          <wp:inline distT="0" distB="0" distL="0" distR="0" wp14:anchorId="09CA6629" wp14:editId="34BDED1D">
            <wp:extent cx="5268060" cy="2610214"/>
            <wp:effectExtent l="0" t="0" r="8890" b="0"/>
            <wp:docPr id="185756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4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  <w:br/>
        <w:t>2. Why is the Armstrong number concept important in programming?</w:t>
        <w:br/>
        <w:t>3. How does this program work step by step?</w:t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5A81"/>
    <w:rsid w:val="0064573A"/>
    <w:rsid w:val="0074638E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4</cp:revision>
  <dcterms:created xsi:type="dcterms:W3CDTF">2026-01-30T11:29:00Z</dcterms:created>
  <dcterms:modified xsi:type="dcterms:W3CDTF">2026-04-15T03:19:00Z</dcterms:modified>
  <cp:category/>
</cp:coreProperties>
</file>