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923BB" w14:textId="77777777" w:rsidR="0078242A" w:rsidRDefault="00000000">
      <w:pPr>
        <w:pStyle w:val="Heading1"/>
      </w:pPr>
      <w:r>
        <w:t>Foundations of Programming</w:t>
      </w:r>
    </w:p>
    <w:p w14:paraId="43043194" w14:textId="77777777" w:rsidR="0078242A" w:rsidRDefault="0078242A" w:rsidP="0078242A">
      <w:pPr>
        <w:pStyle w:val="Heading1"/>
      </w:pPr>
      <w:r>
        <w:t>Name: Shravasti Ganvir</w:t>
      </w:r>
    </w:p>
    <w:p w14:paraId="12EEC506" w14:textId="77777777" w:rsidR="0078242A" w:rsidRDefault="0078242A" w:rsidP="0078242A">
      <w:pPr>
        <w:pStyle w:val="Heading1"/>
      </w:pPr>
      <w:r>
        <w:t>PRN:1262252031</w:t>
      </w:r>
    </w:p>
    <w:p w14:paraId="32277707" w14:textId="6D092AE1" w:rsidR="00403E67" w:rsidRDefault="0078242A" w:rsidP="0078242A">
      <w:pPr>
        <w:pStyle w:val="Heading1"/>
      </w:pPr>
      <w:r>
        <w:t>Division 11</w:t>
        <w:br/>
        <w:br/>
        <w:t>Assignment No. : 5</w:t>
      </w:r>
    </w:p>
    <w:p w14:paraId="2F0E238E" w14:textId="77777777" w:rsidR="00403E67" w:rsidRDefault="00000000">
      <w:r>
        <w:t>PROBLEM STATEMENT:</w:t>
        <w:br/>
        <w:t>Write a program in C to perform basic matrix operations such as:</w:t>
        <w:br/>
        <w:t>1. Addition of two matrices</w:t>
        <w:br/>
        <w:t>2. Saddle point of a matrix</w:t>
        <w:br/>
        <w:t>3. Inverse of a matrix</w:t>
        <w:br/>
        <w:t>4. Magic square of a matrix</w:t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  <w:br/>
        <w:t>• To implement various matrix operations using C programming.</w:t>
        <w:br/>
        <w:t>• To develop logical thinking for solving matrix-based problems.</w:t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  <w:r>
        <w:rPr>
          <w:b/>
          <w:bCs/>
          <w:color w:val="FF0000"/>
        </w:rPr>
        <w:t>(ADD Example for 1. Addition of two matrices</w:t>
        <w:br/>
        <w:t>2. Saddle point of a matrix</w:t>
        <w:br/>
        <w:t>3. Inverse of a matrix</w:t>
        <w:br/>
        <w:t>4. Magic square of a matrix</w:t>
        <w:br/>
        <w:t>)</w:t>
      </w:r>
    </w:p>
    <w:p w14:paraId="14266905" w14:textId="77777777" w:rsidR="00403E67" w:rsidRDefault="00000000">
      <w:pPr>
        <w:pStyle w:val="Heading2"/>
      </w:pPr>
      <w:r>
        <w:lastRenderedPageBreak/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  <w:br/>
        <w:t>2. Read the order of the matrix</w:t>
        <w:br/>
        <w:t>3. Read elements of the matrices</w:t>
        <w:br/>
        <w:t>4. Perform matrix addition</w:t>
        <w:br/>
        <w:t>5. Check for saddle point</w:t>
        <w:br/>
        <w:t>6. Find inverse of the matrix (if determinant ≠ 0)</w:t>
        <w:br/>
        <w:t>7. Check whether the matrix is a magic square</w:t>
        <w:br/>
        <w:t>8. Display results</w:t>
        <w:br/>
        <w:t>9. Stop</w:t>
      </w:r>
    </w:p>
    <w:p w14:paraId="6672FB50" w14:textId="7508F06C" w:rsidR="00403E67" w:rsidRDefault="00000000">
      <w:pPr>
        <w:pStyle w:val="Heading2"/>
      </w:pPr>
      <w:r>
        <w:t>C PROGRAM: (Type C Program)</w:t>
      </w:r>
    </w:p>
    <w:p w14:paraId="64201735" w14:textId="231596AE" w:rsidR="00403E67" w:rsidRDefault="00000000">
      <w:r>
        <w:br/>
        <w:br/>
        <w:br/>
      </w:r>
    </w:p>
    <w:p w14:paraId="3E2742B7" w14:textId="77777777" w:rsidR="00403E67" w:rsidRDefault="00000000">
      <w:pPr>
        <w:pStyle w:val="Heading2"/>
      </w:pPr>
      <w:r>
        <w:lastRenderedPageBreak/>
        <w:t>INPUT:</w:t>
      </w:r>
    </w:p>
    <w:p w14:paraId="6A09FBA4" w14:textId="3E59925E" w:rsidR="0078242A" w:rsidRDefault="0078242A" w:rsidP="0078242A">
      <w:r>
        <w:drawing>
          <wp:inline distT="0" distB="0" distL="0" distR="0" wp14:anchorId="0D50F040" wp14:editId="7A37A047">
            <wp:extent cx="5486400" cy="5330190"/>
            <wp:effectExtent l="0" t="0" r="0" b="3810"/>
            <wp:docPr id="188951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17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C986" w14:textId="7DA72A8F" w:rsidR="0078242A" w:rsidRDefault="0078242A" w:rsidP="0078242A">
      <w:r>
        <w:lastRenderedPageBreak/>
        <w:drawing>
          <wp:inline distT="0" distB="0" distL="0" distR="0" wp14:anchorId="1118A417" wp14:editId="55941BB1">
            <wp:extent cx="5486400" cy="5203190"/>
            <wp:effectExtent l="0" t="0" r="0" b="0"/>
            <wp:docPr id="41388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82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1809" w14:textId="62D06377" w:rsidR="0078242A" w:rsidRDefault="0078242A" w:rsidP="0078242A">
      <w:r>
        <w:lastRenderedPageBreak/>
        <w:drawing>
          <wp:inline distT="0" distB="0" distL="0" distR="0" wp14:anchorId="6F84C829" wp14:editId="2868264E">
            <wp:extent cx="5486400" cy="4927600"/>
            <wp:effectExtent l="0" t="0" r="0" b="6350"/>
            <wp:docPr id="36315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3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F5CE" w14:textId="7F84148D" w:rsidR="0078242A" w:rsidRDefault="0078242A" w:rsidP="0078242A">
      <w:r>
        <w:lastRenderedPageBreak/>
        <w:drawing>
          <wp:inline distT="0" distB="0" distL="0" distR="0" wp14:anchorId="091554F2" wp14:editId="687C3EDD">
            <wp:extent cx="5486400" cy="5610860"/>
            <wp:effectExtent l="0" t="0" r="0" b="8890"/>
            <wp:docPr id="9909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0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476B" w14:textId="1E32E3B1" w:rsidR="0078242A" w:rsidRDefault="0078242A" w:rsidP="0078242A">
      <w:r>
        <w:lastRenderedPageBreak/>
        <w:drawing>
          <wp:inline distT="0" distB="0" distL="0" distR="0" wp14:anchorId="2155C190" wp14:editId="1D85B62C">
            <wp:extent cx="5486400" cy="5217795"/>
            <wp:effectExtent l="0" t="0" r="0" b="1905"/>
            <wp:docPr id="182969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3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3CDF" w14:textId="14299964" w:rsidR="0078242A" w:rsidRDefault="0078242A" w:rsidP="0078242A">
      <w:r>
        <w:lastRenderedPageBreak/>
        <w:drawing>
          <wp:inline distT="0" distB="0" distL="0" distR="0" wp14:anchorId="1AEE4F99" wp14:editId="1202923F">
            <wp:extent cx="5486400" cy="5289550"/>
            <wp:effectExtent l="0" t="0" r="0" b="6350"/>
            <wp:docPr id="38428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82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A93B" w14:textId="03C354F8" w:rsidR="0078242A" w:rsidRPr="0078242A" w:rsidRDefault="0078242A" w:rsidP="0078242A">
      <w:r>
        <w:lastRenderedPageBreak/>
        <w:drawing>
          <wp:inline distT="0" distB="0" distL="0" distR="0" wp14:anchorId="779F6889" wp14:editId="5B3F1FAB">
            <wp:extent cx="5486400" cy="5307330"/>
            <wp:effectExtent l="0" t="0" r="0" b="7620"/>
            <wp:docPr id="7793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0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2FF3" w14:textId="77777777" w:rsidR="00403E67" w:rsidRDefault="00000000">
      <w:pPr>
        <w:pStyle w:val="Heading2"/>
      </w:pPr>
      <w:r>
        <w:lastRenderedPageBreak/>
        <w:t>OUTPUT:</w:t>
      </w:r>
    </w:p>
    <w:p w14:paraId="145B6788" w14:textId="2EB2DC90" w:rsidR="00403E67" w:rsidRDefault="0078242A">
      <w:r>
        <w:drawing>
          <wp:inline distT="0" distB="0" distL="0" distR="0" wp14:anchorId="1EC451D6" wp14:editId="310FE047">
            <wp:extent cx="5486400" cy="5051425"/>
            <wp:effectExtent l="0" t="0" r="0" b="0"/>
            <wp:docPr id="48103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31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4FE1" w14:textId="317A1402" w:rsidR="0078242A" w:rsidRDefault="0078242A">
      <w:r>
        <w:lastRenderedPageBreak/>
        <w:drawing>
          <wp:inline distT="0" distB="0" distL="0" distR="0" wp14:anchorId="335E609A" wp14:editId="6477368E">
            <wp:extent cx="5486400" cy="4483735"/>
            <wp:effectExtent l="0" t="0" r="0" b="0"/>
            <wp:docPr id="27547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78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  <w:br/>
        <w:t>2. When does a matrix have an inverse?</w:t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5B30AB"/>
    <w:rsid w:val="0078242A"/>
    <w:rsid w:val="008F41F6"/>
    <w:rsid w:val="009C6C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Patil</cp:lastModifiedBy>
  <cp:revision>4</cp:revision>
  <dcterms:created xsi:type="dcterms:W3CDTF">2026-01-28T05:12:00Z</dcterms:created>
  <dcterms:modified xsi:type="dcterms:W3CDTF">2026-04-15T02:54:00Z</dcterms:modified>
  <cp:category/>
</cp:coreProperties>
</file>